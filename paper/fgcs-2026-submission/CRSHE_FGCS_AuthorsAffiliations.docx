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5F86E" w14:textId="77777777" w:rsidR="00BC091A" w:rsidRPr="00FE784F" w:rsidRDefault="00000000">
      <w:pPr>
        <w:spacing w:after="80"/>
        <w:rPr>
          <w:sz w:val="28"/>
          <w:szCs w:val="28"/>
        </w:rPr>
      </w:pPr>
      <w:r w:rsidRPr="00FE784F">
        <w:rPr>
          <w:b/>
          <w:sz w:val="28"/>
          <w:szCs w:val="28"/>
        </w:rPr>
        <w:t>Author names, affiliations and corresponding author details</w:t>
      </w:r>
    </w:p>
    <w:p w14:paraId="791DD552" w14:textId="08BB056F" w:rsidR="00BC091A" w:rsidRDefault="00000000" w:rsidP="00FE784F">
      <w:pPr>
        <w:spacing w:after="80"/>
        <w:rPr>
          <w:i/>
          <w:szCs w:val="24"/>
        </w:rPr>
      </w:pPr>
      <w:r w:rsidRPr="00FE784F">
        <w:rPr>
          <w:i/>
          <w:szCs w:val="24"/>
        </w:rPr>
        <w:t>Submitted to Future Generation Computer Systems</w:t>
      </w:r>
    </w:p>
    <w:p w14:paraId="78F92CA2" w14:textId="77777777" w:rsidR="00FE784F" w:rsidRPr="00FE784F" w:rsidRDefault="00FE784F" w:rsidP="00FE784F">
      <w:pPr>
        <w:spacing w:after="80"/>
        <w:rPr>
          <w:szCs w:val="24"/>
        </w:rPr>
      </w:pPr>
    </w:p>
    <w:p w14:paraId="088D9E42" w14:textId="77777777" w:rsidR="00BC091A" w:rsidRPr="00FE784F" w:rsidRDefault="00000000">
      <w:pPr>
        <w:spacing w:after="80"/>
        <w:rPr>
          <w:sz w:val="28"/>
          <w:szCs w:val="28"/>
        </w:rPr>
      </w:pPr>
      <w:r w:rsidRPr="00FE784F">
        <w:rPr>
          <w:b/>
          <w:sz w:val="28"/>
          <w:szCs w:val="28"/>
        </w:rPr>
        <w:t>Manuscript title</w:t>
      </w:r>
    </w:p>
    <w:p w14:paraId="3BFCFA02" w14:textId="77777777" w:rsidR="00BC091A" w:rsidRPr="00FE784F" w:rsidRDefault="00000000" w:rsidP="00FE784F">
      <w:pPr>
        <w:spacing w:after="320"/>
        <w:jc w:val="both"/>
        <w:rPr>
          <w:szCs w:val="24"/>
        </w:rPr>
      </w:pPr>
      <w:r w:rsidRPr="00FE784F">
        <w:rPr>
          <w:b/>
          <w:szCs w:val="24"/>
        </w:rPr>
        <w:t>CR-SHE: Oblivious homomorphic aggregation for collusion-resilient search and analytics over encrypted multi-cloud IoT data</w:t>
      </w:r>
    </w:p>
    <w:p w14:paraId="730FE2C2" w14:textId="77777777" w:rsidR="00BC091A" w:rsidRPr="00FE784F" w:rsidRDefault="00000000">
      <w:pPr>
        <w:spacing w:after="120"/>
        <w:rPr>
          <w:szCs w:val="24"/>
        </w:rPr>
      </w:pPr>
      <w:r w:rsidRPr="00FE784F">
        <w:rPr>
          <w:b/>
          <w:szCs w:val="24"/>
        </w:rPr>
        <w:t>Author names</w:t>
      </w:r>
    </w:p>
    <w:p w14:paraId="437B29FB" w14:textId="77777777" w:rsidR="00BC091A" w:rsidRPr="00FE784F" w:rsidRDefault="00000000">
      <w:pPr>
        <w:spacing w:after="320"/>
        <w:rPr>
          <w:szCs w:val="24"/>
        </w:rPr>
      </w:pPr>
      <w:r w:rsidRPr="00FE784F">
        <w:rPr>
          <w:szCs w:val="24"/>
        </w:rPr>
        <w:t xml:space="preserve">Md Mazharul </w:t>
      </w:r>
      <w:proofErr w:type="gramStart"/>
      <w:r w:rsidRPr="00FE784F">
        <w:rPr>
          <w:szCs w:val="24"/>
        </w:rPr>
        <w:t>Islam</w:t>
      </w:r>
      <w:r w:rsidRPr="00FE784F">
        <w:rPr>
          <w:szCs w:val="24"/>
          <w:vertAlign w:val="superscript"/>
        </w:rPr>
        <w:t>a,*</w:t>
      </w:r>
      <w:proofErr w:type="gramEnd"/>
      <w:r w:rsidRPr="00FE784F">
        <w:rPr>
          <w:szCs w:val="24"/>
        </w:rPr>
        <w:t>, Mubasshir Ahmed</w:t>
      </w:r>
      <w:r w:rsidRPr="00FE784F">
        <w:rPr>
          <w:szCs w:val="24"/>
          <w:vertAlign w:val="superscript"/>
        </w:rPr>
        <w:t>a</w:t>
      </w:r>
      <w:r w:rsidRPr="00FE784F">
        <w:rPr>
          <w:szCs w:val="24"/>
        </w:rPr>
        <w:t>, Md Redowan Zaman Anik</w:t>
      </w:r>
      <w:r w:rsidRPr="00FE784F">
        <w:rPr>
          <w:szCs w:val="24"/>
          <w:vertAlign w:val="superscript"/>
        </w:rPr>
        <w:t>a</w:t>
      </w:r>
    </w:p>
    <w:p w14:paraId="6706659D" w14:textId="77777777" w:rsidR="00BC091A" w:rsidRPr="00FE784F" w:rsidRDefault="00000000">
      <w:pPr>
        <w:spacing w:after="120"/>
        <w:rPr>
          <w:szCs w:val="24"/>
        </w:rPr>
      </w:pPr>
      <w:r w:rsidRPr="00FE784F">
        <w:rPr>
          <w:b/>
          <w:szCs w:val="24"/>
        </w:rPr>
        <w:t>Affiliations</w:t>
      </w:r>
    </w:p>
    <w:p w14:paraId="7B75134B" w14:textId="77777777" w:rsidR="00BC091A" w:rsidRPr="00FE784F" w:rsidRDefault="00000000">
      <w:pPr>
        <w:spacing w:after="320"/>
        <w:rPr>
          <w:szCs w:val="24"/>
        </w:rPr>
      </w:pPr>
      <w:r w:rsidRPr="00FE784F">
        <w:rPr>
          <w:szCs w:val="24"/>
          <w:vertAlign w:val="superscript"/>
        </w:rPr>
        <w:t>a</w:t>
      </w:r>
      <w:r w:rsidRPr="00FE784F">
        <w:rPr>
          <w:szCs w:val="24"/>
        </w:rPr>
        <w:t xml:space="preserve"> Department of Electrical and Computer Engineering, North South University, Dhaka, Bangladesh</w:t>
      </w:r>
    </w:p>
    <w:p w14:paraId="55722D97" w14:textId="77777777" w:rsidR="00BC091A" w:rsidRPr="00FE784F" w:rsidRDefault="00000000">
      <w:pPr>
        <w:spacing w:after="160"/>
        <w:rPr>
          <w:szCs w:val="24"/>
        </w:rPr>
      </w:pPr>
      <w:r w:rsidRPr="00FE784F">
        <w:rPr>
          <w:b/>
          <w:szCs w:val="24"/>
        </w:rPr>
        <w:t>Author details</w:t>
      </w:r>
    </w:p>
    <w:p w14:paraId="184BD1C0" w14:textId="77777777" w:rsidR="00BC091A" w:rsidRPr="00FE784F" w:rsidRDefault="00000000">
      <w:pPr>
        <w:spacing w:after="40"/>
        <w:ind w:left="216"/>
        <w:rPr>
          <w:szCs w:val="24"/>
        </w:rPr>
      </w:pPr>
      <w:r w:rsidRPr="00FE784F">
        <w:rPr>
          <w:b/>
          <w:szCs w:val="24"/>
        </w:rPr>
        <w:t>Md Mazharul Islam</w:t>
      </w:r>
    </w:p>
    <w:p w14:paraId="2FBA68B3" w14:textId="77777777" w:rsidR="00BC091A" w:rsidRPr="00FE784F" w:rsidRDefault="00000000">
      <w:pPr>
        <w:spacing w:after="40"/>
        <w:ind w:left="216"/>
        <w:rPr>
          <w:szCs w:val="24"/>
        </w:rPr>
      </w:pPr>
      <w:r w:rsidRPr="00FE784F">
        <w:rPr>
          <w:szCs w:val="24"/>
        </w:rPr>
        <w:t>Affiliation: Department of Electrical and Computer Engineering, North South University, Dhaka, Bangladesh</w:t>
      </w:r>
    </w:p>
    <w:p w14:paraId="1D4F6C7A" w14:textId="77777777" w:rsidR="00BC091A" w:rsidRPr="00FE784F" w:rsidRDefault="00000000">
      <w:pPr>
        <w:spacing w:after="40"/>
        <w:ind w:left="216"/>
        <w:rPr>
          <w:szCs w:val="24"/>
        </w:rPr>
      </w:pPr>
      <w:r w:rsidRPr="00FE784F">
        <w:rPr>
          <w:szCs w:val="24"/>
        </w:rPr>
        <w:t>Email: mazharul.islam1@northsouth.edu</w:t>
      </w:r>
    </w:p>
    <w:p w14:paraId="0B0148CF" w14:textId="77777777" w:rsidR="00BC091A" w:rsidRPr="00FE784F" w:rsidRDefault="00000000">
      <w:pPr>
        <w:spacing w:after="240"/>
        <w:ind w:left="216"/>
        <w:rPr>
          <w:szCs w:val="24"/>
        </w:rPr>
      </w:pPr>
      <w:r w:rsidRPr="00FE784F">
        <w:rPr>
          <w:szCs w:val="24"/>
        </w:rPr>
        <w:t>ORCID: https://orcid.org/0000-0001-6225-1487</w:t>
      </w:r>
    </w:p>
    <w:p w14:paraId="4B52E16D" w14:textId="77777777" w:rsidR="00BC091A" w:rsidRPr="00FE784F" w:rsidRDefault="00000000">
      <w:pPr>
        <w:spacing w:after="40"/>
        <w:ind w:left="216"/>
        <w:rPr>
          <w:szCs w:val="24"/>
        </w:rPr>
      </w:pPr>
      <w:r w:rsidRPr="00FE784F">
        <w:rPr>
          <w:b/>
          <w:szCs w:val="24"/>
        </w:rPr>
        <w:t>Mubasshir Ahmed</w:t>
      </w:r>
    </w:p>
    <w:p w14:paraId="459EDD3A" w14:textId="77777777" w:rsidR="00BC091A" w:rsidRPr="00FE784F" w:rsidRDefault="00000000">
      <w:pPr>
        <w:spacing w:after="40"/>
        <w:ind w:left="216"/>
        <w:rPr>
          <w:szCs w:val="24"/>
        </w:rPr>
      </w:pPr>
      <w:r w:rsidRPr="00FE784F">
        <w:rPr>
          <w:szCs w:val="24"/>
        </w:rPr>
        <w:t>Affiliation: Department of Electrical and Computer Engineering, North South University, Dhaka, Bangladesh</w:t>
      </w:r>
    </w:p>
    <w:p w14:paraId="7A99D09C" w14:textId="77777777" w:rsidR="00BC091A" w:rsidRPr="00FE784F" w:rsidRDefault="00000000">
      <w:pPr>
        <w:spacing w:after="40"/>
        <w:ind w:left="216"/>
        <w:rPr>
          <w:szCs w:val="24"/>
        </w:rPr>
      </w:pPr>
      <w:r w:rsidRPr="00FE784F">
        <w:rPr>
          <w:szCs w:val="24"/>
        </w:rPr>
        <w:t>Email: mubasshir.ahmed@northsouth.edu</w:t>
      </w:r>
    </w:p>
    <w:p w14:paraId="79E4E901" w14:textId="77777777" w:rsidR="00BC091A" w:rsidRPr="00FE784F" w:rsidRDefault="00000000">
      <w:pPr>
        <w:spacing w:after="240"/>
        <w:ind w:left="216"/>
        <w:rPr>
          <w:szCs w:val="24"/>
        </w:rPr>
      </w:pPr>
      <w:r w:rsidRPr="00FE784F">
        <w:rPr>
          <w:szCs w:val="24"/>
        </w:rPr>
        <w:t>ORCID: https://orcid.org/0000-0002-7502-3835</w:t>
      </w:r>
    </w:p>
    <w:p w14:paraId="5DCBC0C6" w14:textId="77777777" w:rsidR="00BC091A" w:rsidRPr="00FE784F" w:rsidRDefault="00000000">
      <w:pPr>
        <w:spacing w:after="40"/>
        <w:ind w:left="216"/>
        <w:rPr>
          <w:szCs w:val="24"/>
        </w:rPr>
      </w:pPr>
      <w:r w:rsidRPr="00FE784F">
        <w:rPr>
          <w:b/>
          <w:szCs w:val="24"/>
        </w:rPr>
        <w:t>Md Redowan Zaman Anik</w:t>
      </w:r>
    </w:p>
    <w:p w14:paraId="6CAF5E0B" w14:textId="77777777" w:rsidR="00BC091A" w:rsidRPr="00FE784F" w:rsidRDefault="00000000">
      <w:pPr>
        <w:spacing w:after="40"/>
        <w:ind w:left="216"/>
        <w:rPr>
          <w:szCs w:val="24"/>
        </w:rPr>
      </w:pPr>
      <w:r w:rsidRPr="00FE784F">
        <w:rPr>
          <w:szCs w:val="24"/>
        </w:rPr>
        <w:t>Affiliation: Department of Electrical and Computer Engineering, North South University, Dhaka, Bangladesh</w:t>
      </w:r>
    </w:p>
    <w:p w14:paraId="1EB7BE57" w14:textId="77777777" w:rsidR="00BC091A" w:rsidRPr="00FE784F" w:rsidRDefault="00000000">
      <w:pPr>
        <w:spacing w:after="40"/>
        <w:ind w:left="216"/>
        <w:rPr>
          <w:szCs w:val="24"/>
        </w:rPr>
      </w:pPr>
      <w:r w:rsidRPr="00FE784F">
        <w:rPr>
          <w:szCs w:val="24"/>
        </w:rPr>
        <w:t>Email: redowan.anik@northsouth.edu</w:t>
      </w:r>
    </w:p>
    <w:p w14:paraId="4E15C1E3" w14:textId="0A322D1A" w:rsidR="00BC091A" w:rsidRDefault="00000000" w:rsidP="00FE784F">
      <w:pPr>
        <w:spacing w:after="240"/>
        <w:ind w:left="216"/>
        <w:rPr>
          <w:szCs w:val="24"/>
        </w:rPr>
      </w:pPr>
      <w:r w:rsidRPr="00FE784F">
        <w:rPr>
          <w:szCs w:val="24"/>
        </w:rPr>
        <w:t>ORCID: not registered</w:t>
      </w:r>
    </w:p>
    <w:p w14:paraId="09AD16A6" w14:textId="77777777" w:rsidR="00FE784F" w:rsidRPr="00FE784F" w:rsidRDefault="00FE784F" w:rsidP="00FE784F">
      <w:pPr>
        <w:spacing w:after="240"/>
        <w:ind w:left="216"/>
        <w:rPr>
          <w:szCs w:val="24"/>
        </w:rPr>
      </w:pPr>
    </w:p>
    <w:p w14:paraId="33BBEEDE" w14:textId="77777777" w:rsidR="00BC091A" w:rsidRPr="00FE784F" w:rsidRDefault="00000000" w:rsidP="00FE784F">
      <w:pPr>
        <w:spacing w:after="160"/>
        <w:rPr>
          <w:sz w:val="28"/>
          <w:szCs w:val="28"/>
        </w:rPr>
      </w:pPr>
      <w:r w:rsidRPr="00FE784F">
        <w:rPr>
          <w:b/>
          <w:sz w:val="28"/>
          <w:szCs w:val="28"/>
        </w:rPr>
        <w:t>* Corresponding author</w:t>
      </w:r>
    </w:p>
    <w:p w14:paraId="4BC7867A" w14:textId="77777777" w:rsidR="00BC091A" w:rsidRPr="00FE784F" w:rsidRDefault="00000000" w:rsidP="00FE784F">
      <w:pPr>
        <w:spacing w:after="60"/>
        <w:ind w:left="216"/>
        <w:rPr>
          <w:szCs w:val="24"/>
        </w:rPr>
      </w:pPr>
      <w:r w:rsidRPr="00FE784F">
        <w:rPr>
          <w:b/>
          <w:szCs w:val="24"/>
        </w:rPr>
        <w:t xml:space="preserve">Name: </w:t>
      </w:r>
      <w:r w:rsidRPr="00FE784F">
        <w:rPr>
          <w:szCs w:val="24"/>
        </w:rPr>
        <w:t>Md Mazharul Islam</w:t>
      </w:r>
    </w:p>
    <w:p w14:paraId="407EC944" w14:textId="77777777" w:rsidR="00BC091A" w:rsidRPr="00FE784F" w:rsidRDefault="00000000" w:rsidP="00FE784F">
      <w:pPr>
        <w:spacing w:after="60"/>
        <w:ind w:left="216"/>
        <w:rPr>
          <w:szCs w:val="24"/>
        </w:rPr>
      </w:pPr>
      <w:r w:rsidRPr="00FE784F">
        <w:rPr>
          <w:b/>
          <w:szCs w:val="24"/>
        </w:rPr>
        <w:t xml:space="preserve">Affiliation: </w:t>
      </w:r>
      <w:r w:rsidRPr="00FE784F">
        <w:rPr>
          <w:szCs w:val="24"/>
        </w:rPr>
        <w:t>Department of Electrical and Computer Engineering, North South University, Dhaka, Bangladesh</w:t>
      </w:r>
    </w:p>
    <w:p w14:paraId="5AFC1277" w14:textId="77777777" w:rsidR="00BC091A" w:rsidRPr="00FE784F" w:rsidRDefault="00000000" w:rsidP="00FE784F">
      <w:pPr>
        <w:spacing w:after="60"/>
        <w:ind w:left="216"/>
        <w:rPr>
          <w:szCs w:val="24"/>
        </w:rPr>
      </w:pPr>
      <w:r w:rsidRPr="00FE784F">
        <w:rPr>
          <w:b/>
          <w:szCs w:val="24"/>
        </w:rPr>
        <w:t xml:space="preserve">Email: </w:t>
      </w:r>
      <w:r w:rsidRPr="00FE784F">
        <w:rPr>
          <w:szCs w:val="24"/>
        </w:rPr>
        <w:t>mazharul.islam1@northsouth.edu</w:t>
      </w:r>
    </w:p>
    <w:p w14:paraId="135D3421" w14:textId="77777777" w:rsidR="00BC091A" w:rsidRPr="00FE784F" w:rsidRDefault="00000000" w:rsidP="00FE784F">
      <w:pPr>
        <w:spacing w:after="60"/>
        <w:ind w:left="216"/>
        <w:rPr>
          <w:szCs w:val="24"/>
        </w:rPr>
      </w:pPr>
      <w:r w:rsidRPr="00FE784F">
        <w:rPr>
          <w:b/>
          <w:szCs w:val="24"/>
        </w:rPr>
        <w:t xml:space="preserve">ORCID: </w:t>
      </w:r>
      <w:r w:rsidRPr="00FE784F">
        <w:rPr>
          <w:szCs w:val="24"/>
        </w:rPr>
        <w:t>https://orcid.org/0000-0001-6225-1487</w:t>
      </w:r>
    </w:p>
    <w:sectPr w:rsidR="00BC091A" w:rsidRPr="00FE784F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9925468">
    <w:abstractNumId w:val="8"/>
  </w:num>
  <w:num w:numId="2" w16cid:durableId="1107311230">
    <w:abstractNumId w:val="6"/>
  </w:num>
  <w:num w:numId="3" w16cid:durableId="907808092">
    <w:abstractNumId w:val="5"/>
  </w:num>
  <w:num w:numId="4" w16cid:durableId="922180445">
    <w:abstractNumId w:val="4"/>
  </w:num>
  <w:num w:numId="5" w16cid:durableId="490223225">
    <w:abstractNumId w:val="7"/>
  </w:num>
  <w:num w:numId="6" w16cid:durableId="371224239">
    <w:abstractNumId w:val="3"/>
  </w:num>
  <w:num w:numId="7" w16cid:durableId="1470898844">
    <w:abstractNumId w:val="2"/>
  </w:num>
  <w:num w:numId="8" w16cid:durableId="362285593">
    <w:abstractNumId w:val="1"/>
  </w:num>
  <w:num w:numId="9" w16cid:durableId="307051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009E"/>
    <w:rsid w:val="00AA1D8D"/>
    <w:rsid w:val="00B47730"/>
    <w:rsid w:val="00BC091A"/>
    <w:rsid w:val="00CB0664"/>
    <w:rsid w:val="00FC693F"/>
    <w:rsid w:val="00FE7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317DEA"/>
  <w14:defaultImageDpi w14:val="300"/>
  <w15:docId w15:val="{965A858F-73FD-4986-A1F8-CEFA60F92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Mazharul Islam</cp:lastModifiedBy>
  <cp:revision>3</cp:revision>
  <cp:lastPrinted>2026-09-12T12:26:00Z</cp:lastPrinted>
  <dcterms:created xsi:type="dcterms:W3CDTF">2013-12-23T23:15:00Z</dcterms:created>
  <dcterms:modified xsi:type="dcterms:W3CDTF">2026-09-12T12:26:00Z</dcterms:modified>
  <cp:category/>
</cp:coreProperties>
</file>