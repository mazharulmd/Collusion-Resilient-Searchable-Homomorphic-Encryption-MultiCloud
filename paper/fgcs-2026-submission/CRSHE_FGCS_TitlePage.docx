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Times New Roman" w:hAnsi="Times New Roman"/>
          <w:b/>
          <w:i/>
          <w:sz w:val="20"/>
        </w:rPr>
        <w:t>Title page</w:t>
      </w:r>
    </w:p>
    <w:p>
      <w:pPr>
        <w:spacing w:before="0" w:after="80"/>
        <w:jc w:val="right"/>
      </w:pPr>
      <w:r>
        <w:rPr>
          <w:rFonts w:ascii="Times New Roman" w:hAnsi="Times New Roman"/>
          <w:b w:val="0"/>
          <w:i/>
          <w:sz w:val="20"/>
        </w:rPr>
        <w:t>Submitted to Future Generation Computer Systems</w:t>
      </w:r>
    </w:p>
    <w:p>
      <w:pPr>
        <w:spacing w:before="80" w:after="200"/>
        <w:pBdr>
          <w:bottom w:val="single" w:sz="6" w:space="1" w:color="999999"/>
        </w:pBdr>
      </w:pPr>
    </w:p>
    <w:p>
      <w:pPr>
        <w:spacing w:before="0" w:after="80"/>
      </w:pPr>
      <w:r>
        <w:rPr>
          <w:rFonts w:ascii="Times New Roman" w:hAnsi="Times New Roman"/>
          <w:b/>
          <w:i w:val="0"/>
          <w:sz w:val="22"/>
        </w:rPr>
        <w:t>Title</w:t>
      </w:r>
    </w:p>
    <w:p>
      <w:pPr>
        <w:spacing w:before="0" w:after="200"/>
      </w:pPr>
      <w:r>
        <w:rPr>
          <w:rFonts w:ascii="Times New Roman" w:hAnsi="Times New Roman"/>
          <w:b/>
          <w:i w:val="0"/>
          <w:sz w:val="28"/>
        </w:rPr>
        <w:t>CR-SHE: Oblivious homomorphic aggregation for collusion-resilient search and analytics over encrypted multi-cloud IoT data</w:t>
      </w:r>
    </w:p>
    <w:p>
      <w:pPr>
        <w:spacing w:before="0" w:after="80"/>
      </w:pPr>
      <w:r>
        <w:rPr>
          <w:rFonts w:ascii="Times New Roman" w:hAnsi="Times New Roman"/>
          <w:b/>
          <w:i w:val="0"/>
          <w:sz w:val="22"/>
        </w:rPr>
        <w:t>Short title (running head)</w:t>
      </w:r>
    </w:p>
    <w:p>
      <w:pPr>
        <w:spacing w:before="0" w:after="280"/>
      </w:pPr>
      <w:r>
        <w:rPr>
          <w:rFonts w:ascii="Times New Roman" w:hAnsi="Times New Roman"/>
          <w:b w:val="0"/>
          <w:i w:val="0"/>
          <w:sz w:val="24"/>
        </w:rPr>
        <w:t>Oblivious homomorphic aggregation for multi-cloud IoT analytics</w:t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2"/>
        </w:rPr>
        <w:t>Authors</w:t>
      </w:r>
    </w:p>
    <w:p>
      <w:pPr>
        <w:spacing w:before="0" w:after="200"/>
      </w:pPr>
      <w:r>
        <w:rPr>
          <w:rFonts w:ascii="Times New Roman" w:hAnsi="Times New Roman"/>
          <w:b w:val="0"/>
          <w:i w:val="0"/>
          <w:sz w:val="24"/>
        </w:rPr>
        <w:t>Md Mazharul Islam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a,*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 w:val="0"/>
          <w:sz w:val="24"/>
        </w:rPr>
        <w:t>Mubasshir Ahmed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a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 w:val="0"/>
          <w:sz w:val="24"/>
        </w:rPr>
        <w:t>Md Redowan Zaman Anik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a</w:t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2"/>
        </w:rPr>
        <w:t>Affiliation</w:t>
      </w:r>
    </w:p>
    <w:p>
      <w:pPr>
        <w:spacing w:before="0" w:after="280"/>
      </w:pPr>
      <w:r>
        <w:rPr>
          <w:rFonts w:ascii="Times New Roman" w:hAnsi="Times New Roman"/>
          <w:b w:val="0"/>
          <w:i w:val="0"/>
          <w:sz w:val="24"/>
          <w:vertAlign w:val="superscript"/>
        </w:rPr>
        <w:t>a</w:t>
      </w:r>
      <w:r>
        <w:rPr>
          <w:rFonts w:ascii="Times New Roman" w:hAnsi="Times New Roman"/>
          <w:b w:val="0"/>
          <w:i w:val="0"/>
          <w:sz w:val="24"/>
        </w:rPr>
        <w:t xml:space="preserve"> Department of Electrical and Computer Engineering, North South University, Dhaka, Bangladesh</w:t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2"/>
        </w:rPr>
        <w:t>Author details</w:t>
      </w:r>
    </w:p>
    <w:p>
      <w:pPr>
        <w:spacing w:before="0" w:after="40"/>
        <w:ind w:left="216"/>
      </w:pPr>
      <w:r>
        <w:rPr>
          <w:rFonts w:ascii="Times New Roman" w:hAnsi="Times New Roman"/>
          <w:b/>
          <w:i w:val="0"/>
          <w:sz w:val="24"/>
        </w:rPr>
        <w:t>Md Mazharul Islam*</w:t>
      </w:r>
    </w:p>
    <w:p>
      <w:pPr>
        <w:spacing w:before="0" w:after="20"/>
        <w:ind w:left="216"/>
      </w:pPr>
      <w:r>
        <w:rPr>
          <w:rFonts w:ascii="Times New Roman" w:hAnsi="Times New Roman"/>
          <w:b w:val="0"/>
          <w:i w:val="0"/>
          <w:sz w:val="22"/>
        </w:rPr>
        <w:t>Department of Electrical and Computer Engineering, North South University, Dhaka, Bangladesh</w:t>
      </w:r>
    </w:p>
    <w:p>
      <w:pPr>
        <w:spacing w:before="0" w:after="20"/>
        <w:ind w:left="216"/>
      </w:pPr>
      <w:r>
        <w:rPr>
          <w:rFonts w:ascii="Times New Roman" w:hAnsi="Times New Roman"/>
          <w:b w:val="0"/>
          <w:i w:val="0"/>
          <w:sz w:val="22"/>
        </w:rPr>
        <w:t>Email: mazharul.islam1@northsouth.edu</w:t>
      </w:r>
    </w:p>
    <w:p>
      <w:pPr>
        <w:spacing w:before="0" w:after="160"/>
        <w:ind w:left="216"/>
      </w:pPr>
      <w:r>
        <w:rPr>
          <w:rFonts w:ascii="Times New Roman" w:hAnsi="Times New Roman"/>
          <w:b w:val="0"/>
          <w:i w:val="0"/>
          <w:sz w:val="22"/>
        </w:rPr>
        <w:t>ORCID: https://orcid.org/0000-0001-6225-1487</w:t>
      </w:r>
    </w:p>
    <w:p>
      <w:pPr>
        <w:spacing w:before="0" w:after="40"/>
        <w:ind w:left="216"/>
      </w:pPr>
      <w:r>
        <w:rPr>
          <w:rFonts w:ascii="Times New Roman" w:hAnsi="Times New Roman"/>
          <w:b/>
          <w:i w:val="0"/>
          <w:sz w:val="24"/>
        </w:rPr>
        <w:t>Mubasshir Ahmed</w:t>
      </w:r>
    </w:p>
    <w:p>
      <w:pPr>
        <w:spacing w:before="0" w:after="20"/>
        <w:ind w:left="216"/>
      </w:pPr>
      <w:r>
        <w:rPr>
          <w:rFonts w:ascii="Times New Roman" w:hAnsi="Times New Roman"/>
          <w:b w:val="0"/>
          <w:i w:val="0"/>
          <w:sz w:val="22"/>
        </w:rPr>
        <w:t>Department of Electrical and Computer Engineering, North South University, Dhaka, Bangladesh</w:t>
      </w:r>
    </w:p>
    <w:p>
      <w:pPr>
        <w:spacing w:before="0" w:after="20"/>
        <w:ind w:left="216"/>
      </w:pPr>
      <w:r>
        <w:rPr>
          <w:rFonts w:ascii="Times New Roman" w:hAnsi="Times New Roman"/>
          <w:b w:val="0"/>
          <w:i w:val="0"/>
          <w:sz w:val="22"/>
        </w:rPr>
        <w:t>Email: mubasshir.ahmed@northsouth.edu</w:t>
      </w:r>
    </w:p>
    <w:p>
      <w:pPr>
        <w:spacing w:before="0" w:after="160"/>
        <w:ind w:left="216"/>
      </w:pPr>
      <w:r>
        <w:rPr>
          <w:rFonts w:ascii="Times New Roman" w:hAnsi="Times New Roman"/>
          <w:b w:val="0"/>
          <w:i w:val="0"/>
          <w:sz w:val="22"/>
        </w:rPr>
        <w:t>ORCID: https://orcid.org/0000-0002-7502-3835</w:t>
      </w:r>
    </w:p>
    <w:p>
      <w:pPr>
        <w:spacing w:before="0" w:after="40"/>
        <w:ind w:left="216"/>
      </w:pPr>
      <w:r>
        <w:rPr>
          <w:rFonts w:ascii="Times New Roman" w:hAnsi="Times New Roman"/>
          <w:b/>
          <w:i w:val="0"/>
          <w:sz w:val="24"/>
        </w:rPr>
        <w:t>Md Redowan Zaman Anik</w:t>
      </w:r>
    </w:p>
    <w:p>
      <w:pPr>
        <w:spacing w:before="0" w:after="20"/>
        <w:ind w:left="216"/>
      </w:pPr>
      <w:r>
        <w:rPr>
          <w:rFonts w:ascii="Times New Roman" w:hAnsi="Times New Roman"/>
          <w:b w:val="0"/>
          <w:i w:val="0"/>
          <w:sz w:val="22"/>
        </w:rPr>
        <w:t>Department of Electrical and Computer Engineering, North South University, Dhaka, Bangladesh</w:t>
      </w:r>
    </w:p>
    <w:p>
      <w:pPr>
        <w:spacing w:before="0" w:after="20"/>
        <w:ind w:left="216"/>
      </w:pPr>
      <w:r>
        <w:rPr>
          <w:rFonts w:ascii="Times New Roman" w:hAnsi="Times New Roman"/>
          <w:b w:val="0"/>
          <w:i w:val="0"/>
          <w:sz w:val="22"/>
        </w:rPr>
        <w:t>Email: redowan.anik@northsouth.edu</w:t>
      </w:r>
    </w:p>
    <w:p>
      <w:pPr>
        <w:spacing w:before="0" w:after="160"/>
        <w:ind w:left="216"/>
      </w:pPr>
      <w:r>
        <w:rPr>
          <w:rFonts w:ascii="Times New Roman" w:hAnsi="Times New Roman"/>
          <w:b w:val="0"/>
          <w:i w:val="0"/>
          <w:sz w:val="22"/>
        </w:rPr>
        <w:t>ORCID: not registered</w:t>
      </w:r>
    </w:p>
    <w:p>
      <w:pPr>
        <w:spacing w:before="120" w:after="120"/>
      </w:pPr>
      <w:r>
        <w:rPr>
          <w:rFonts w:ascii="Times New Roman" w:hAnsi="Times New Roman"/>
          <w:b/>
          <w:i w:val="0"/>
          <w:sz w:val="22"/>
        </w:rPr>
        <w:t>* Corresponding author</w:t>
      </w:r>
    </w:p>
    <w:p>
      <w:pPr>
        <w:spacing w:before="0" w:after="40"/>
        <w:ind w:left="216"/>
      </w:pPr>
      <w:r>
        <w:rPr>
          <w:rFonts w:ascii="Times New Roman" w:hAnsi="Times New Roman"/>
          <w:b w:val="0"/>
          <w:i w:val="0"/>
          <w:sz w:val="22"/>
        </w:rPr>
        <w:t>Md Mazharul Islam</w:t>
      </w:r>
    </w:p>
    <w:p>
      <w:pPr>
        <w:spacing w:before="0" w:after="40"/>
        <w:ind w:left="216"/>
      </w:pPr>
      <w:r>
        <w:rPr>
          <w:rFonts w:ascii="Times New Roman" w:hAnsi="Times New Roman"/>
          <w:b w:val="0"/>
          <w:i w:val="0"/>
          <w:sz w:val="22"/>
        </w:rPr>
        <w:t>Department of Electrical and Computer Engineering, North South University, Dhaka, Bangladesh</w:t>
      </w:r>
    </w:p>
    <w:p>
      <w:pPr>
        <w:spacing w:before="0" w:after="40"/>
        <w:ind w:left="216"/>
      </w:pPr>
      <w:r>
        <w:rPr>
          <w:rFonts w:ascii="Times New Roman" w:hAnsi="Times New Roman"/>
          <w:b w:val="0"/>
          <w:i w:val="0"/>
          <w:sz w:val="22"/>
        </w:rPr>
        <w:t>Email: mazharul.islam1@northsouth.edu</w:t>
      </w:r>
    </w:p>
    <w:p>
      <w:pPr>
        <w:spacing w:before="0" w:after="40"/>
        <w:ind w:left="216"/>
      </w:pPr>
      <w:r>
        <w:rPr>
          <w:rFonts w:ascii="Times New Roman" w:hAnsi="Times New Roman"/>
          <w:b w:val="0"/>
          <w:i w:val="0"/>
          <w:sz w:val="22"/>
        </w:rPr>
        <w:t>ORCID: https://orcid.org/0000-0001-6225-1487</w:t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2"/>
        </w:rPr>
        <w:t>CRediT authorship contribution statement</w:t>
      </w:r>
    </w:p>
    <w:p>
      <w:pPr>
        <w:spacing w:before="0" w:after="120"/>
        <w:ind w:left="216"/>
      </w:pPr>
      <w:r>
        <w:rPr>
          <w:rFonts w:ascii="Times New Roman" w:hAnsi="Times New Roman"/>
          <w:b/>
          <w:i w:val="0"/>
          <w:sz w:val="22"/>
        </w:rPr>
        <w:t xml:space="preserve">Md Mazharul Islam: </w:t>
      </w:r>
      <w:r>
        <w:rPr>
          <w:rFonts w:ascii="Times New Roman" w:hAnsi="Times New Roman"/>
          <w:b w:val="0"/>
          <w:i w:val="0"/>
          <w:sz w:val="22"/>
        </w:rPr>
        <w:t>Conceptualization, Methodology, Software, Formal analysis, Investigation, Validation, Writing – original draft, Writing – review and editing.</w:t>
      </w:r>
    </w:p>
    <w:p>
      <w:pPr>
        <w:spacing w:before="0" w:after="120"/>
        <w:ind w:left="216"/>
      </w:pPr>
      <w:r>
        <w:rPr>
          <w:rFonts w:ascii="Times New Roman" w:hAnsi="Times New Roman"/>
          <w:b/>
          <w:i w:val="0"/>
          <w:sz w:val="22"/>
        </w:rPr>
        <w:t xml:space="preserve">Mubasshir Ahmed: </w:t>
      </w:r>
      <w:r>
        <w:rPr>
          <w:rFonts w:ascii="Times New Roman" w:hAnsi="Times New Roman"/>
          <w:b w:val="0"/>
          <w:i w:val="0"/>
          <w:sz w:val="22"/>
        </w:rPr>
        <w:t>Software, Data curation, Investigation, Writing – review and editing.</w:t>
      </w:r>
    </w:p>
    <w:p>
      <w:pPr>
        <w:spacing w:before="0" w:after="120"/>
        <w:ind w:left="216"/>
      </w:pPr>
      <w:r>
        <w:rPr>
          <w:rFonts w:ascii="Times New Roman" w:hAnsi="Times New Roman"/>
          <w:b/>
          <w:i w:val="0"/>
          <w:sz w:val="22"/>
        </w:rPr>
        <w:t xml:space="preserve">Md Redowan Zaman Anik: </w:t>
      </w:r>
      <w:r>
        <w:rPr>
          <w:rFonts w:ascii="Times New Roman" w:hAnsi="Times New Roman"/>
          <w:b w:val="0"/>
          <w:i w:val="0"/>
          <w:sz w:val="22"/>
        </w:rPr>
        <w:t>Software, Data curation, Visualization, Validation, Writing – review and editing.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2"/>
        </w:rPr>
        <w:t>Declarations</w:t>
      </w:r>
    </w:p>
    <w:p>
      <w:pPr>
        <w:spacing w:before="0" w:after="120"/>
        <w:ind w:left="216"/>
      </w:pPr>
      <w:r>
        <w:rPr>
          <w:rFonts w:ascii="Times New Roman" w:hAnsi="Times New Roman"/>
          <w:b w:val="0"/>
          <w:i w:val="0"/>
          <w:sz w:val="22"/>
        </w:rPr>
        <w:t>Declaration of competing interest: The authors declare that they have no known competing financial interests or personal relationships that could have appeared to influence the work reported in this paper.</w:t>
      </w:r>
    </w:p>
    <w:p>
      <w:pPr>
        <w:spacing w:before="0" w:after="120"/>
        <w:ind w:left="216"/>
      </w:pPr>
      <w:r>
        <w:rPr>
          <w:rFonts w:ascii="Times New Roman" w:hAnsi="Times New Roman"/>
          <w:b w:val="0"/>
          <w:i w:val="0"/>
          <w:sz w:val="22"/>
        </w:rPr>
        <w:t>Funding: This research did not receive any specific grant from funding agencies in the public, commercial, or not-for-profit sectors.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